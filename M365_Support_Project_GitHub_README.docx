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M365 Support Project - GitHub README Version</w:t>
      </w:r>
    </w:p>
    <w:p>
      <w:r>
        <w:t># M365 Support Project</w:t>
      </w:r>
    </w:p>
    <w:p>
      <w:r>
        <w:t>## Project Overview</w:t>
      </w:r>
    </w:p>
    <w:p>
      <w:r>
        <w:t>The M365 Support Project focuses on providing technical support and issue resolution for Microsoft 365 users. The project aims to ensure smooth user experience by handling troubleshooting requests, improving support workflows, and maintaining efficient operations across M365 services.</w:t>
      </w:r>
    </w:p>
    <w:p>
      <w:r>
        <w:t>## Key Responsibilities</w:t>
      </w:r>
    </w:p>
    <w:p>
      <w:r>
        <w:t>• Provided customer support and issue resolution for Microsoft 365 users, ensuring timely and accurate troubleshooting.</w:t>
      </w:r>
    </w:p>
    <w:p>
      <w:r>
        <w:t>• Automated routine tasks and improved ticket tracking efficiency to enhance support workflows.</w:t>
      </w:r>
    </w:p>
    <w:p>
      <w:r>
        <w:t>• Collaborated with teams to maintain smooth operations and improve user experience.</w:t>
      </w:r>
    </w:p>
    <w:p>
      <w:r>
        <w:t>## Tools &amp; Technologies</w:t>
      </w:r>
    </w:p>
    <w:p>
      <w:r>
        <w:t>• Microsoft 365 (Outlook, Teams, SharePoint, OneDrive)</w:t>
      </w:r>
    </w:p>
    <w:p>
      <w:r>
        <w:t>• Ticketing Tools (ServiceNow / Similar Support Tools)</w:t>
      </w:r>
    </w:p>
    <w:p>
      <w:r>
        <w:t>• Basic Automation / Workflow Improvements</w:t>
      </w:r>
    </w:p>
    <w:p>
      <w:r>
        <w:t>• Troubleshooting &amp; User Support</w:t>
      </w:r>
    </w:p>
    <w:p>
      <w:r>
        <w:t>## Process Flow</w:t>
      </w:r>
    </w:p>
    <w:p>
      <w:r>
        <w:t>1. Receive user issue / support ticket</w:t>
      </w:r>
    </w:p>
    <w:p>
      <w:r>
        <w:t>2. Analyze and troubleshoot the issue</w:t>
      </w:r>
    </w:p>
    <w:p>
      <w:r>
        <w:t>3. Resolve or escalate as needed</w:t>
      </w:r>
    </w:p>
    <w:p>
      <w:r>
        <w:t>4. Update ticket status and document resolution</w:t>
      </w:r>
    </w:p>
    <w:p>
      <w:r>
        <w:t>5. Ensure user confirmation and closure</w:t>
      </w:r>
    </w:p>
    <w:p>
      <w:r>
        <w:t>## Outcome</w:t>
      </w:r>
    </w:p>
    <w:p>
      <w:r>
        <w:t>This project improved support efficiency by reducing repetitive manual work, enhancing ticket tracking, and ensuring better user satisfaction through faster and more accurate issue resolution.</w:t>
      </w:r>
    </w:p>
    <w:p>
      <w:r>
        <w:t>## Resume Summary</w:t>
      </w:r>
    </w:p>
    <w:p>
      <w:r>
        <w:t>Provided customer support and issue resolution for Microsoft 365 users, automated routine tasks to improve support workflows, and collaborated with teams to ensure smooth operations and enhanced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